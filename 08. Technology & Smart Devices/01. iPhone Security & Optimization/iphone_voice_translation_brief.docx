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Voice Translation on iPhone – Short Brief</w:t>
      </w:r>
    </w:p>
    <w:p>
      <w:pPr>
        <w:pStyle w:val="Heading2"/>
      </w:pPr>
      <w:r>
        <w:t>1. What It Is</w:t>
      </w:r>
    </w:p>
    <w:p>
      <w:r>
        <w:t>iPhone voice translation converts spoken language into another language in real time using three steps: speech recognition, machine translation and text-to-speech. You speak → the phone turns it into text → translates → speaks the result out loud.</w:t>
      </w:r>
    </w:p>
    <w:p>
      <w:pPr>
        <w:pStyle w:val="Heading2"/>
      </w:pPr>
      <w:r>
        <w:t>2. Apple’s Built-in Tools</w:t>
      </w:r>
    </w:p>
    <w:p>
      <w:r>
        <w:t>• Translate app: Pre-installed. Tap the mic, speak, and see + hear the translation.</w:t>
        <w:br/>
        <w:t>• Conversation mode: Split-screen; each person speaks in their own language and the phone handles both sides.</w:t>
        <w:br/>
        <w:t>• Offline packs: Download languages so translation works without internet (better for roaming and privacy).</w:t>
        <w:br/>
        <w:t>• Siri + system: Ask Siri “How do you say … in Spanish?” or select text in apps and tap Translate.</w:t>
      </w:r>
    </w:p>
    <w:p>
      <w:pPr>
        <w:pStyle w:val="Heading2"/>
      </w:pPr>
      <w:r>
        <w:t>3. Third-Party Apps</w:t>
      </w:r>
    </w:p>
    <w:p>
      <w:r>
        <w:t>• Google Translate: More languages than Apple, strong voice recognition and camera translation.</w:t>
        <w:br/>
        <w:t>• Microsoft Translator / others: Similar speech-to-speech, sometimes with group conversation modes.</w:t>
        <w:br/>
        <w:t>These mostly rely on cloud servers when online; offline packs exist but are not as private as on-device processing.</w:t>
      </w:r>
    </w:p>
    <w:p>
      <w:pPr>
        <w:pStyle w:val="Heading2"/>
      </w:pPr>
      <w:r>
        <w:t>4. How Good Is It?</w:t>
      </w:r>
    </w:p>
    <w:p>
      <w:r>
        <w:t>• Accuracy: Good for common language pairs and everyday use; weaker with slang and very technical topics.</w:t>
        <w:br/>
        <w:t>• Speed: Fast enough for normal turn-taking conversations, but there is always a 1–3 second delay.</w:t>
        <w:br/>
        <w:t>• Privacy: Apple leans more on on-device processing; Google/Microsoft are powerful but more cloud-dependent.</w:t>
      </w:r>
    </w:p>
    <w:p>
      <w:pPr>
        <w:pStyle w:val="Heading2"/>
      </w:pPr>
      <w:r>
        <w:t>5. Practical Recommendations</w:t>
      </w:r>
    </w:p>
    <w:p>
      <w:r>
        <w:t>• Travel and daily life: Use Apple Translate conversation mode; keep Google Translate as backup for rare languages and camera translation.</w:t>
        <w:br/>
        <w:t>• Serious business or medical details: Use voice translation only to start the conversation; confirm key points in writing or through a human interpreter.</w:t>
        <w:br/>
        <w:t>• Privacy-sensitive talks: Prefer Apple Translate with offline language packs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